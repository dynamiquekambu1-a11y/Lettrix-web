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CERTIFICATE</w:t>
      </w:r>
    </w:p>
    <w:p>
      <w:r>
        <w:t>This is to certify that johnson worked as CEO at meta . AI .</w:t>
        <w:br/>
      </w:r>
    </w:p>
    <w:p/>
    <w:p/>
    <w:p/>
    <w:p>
      <w:r>
        <w:t xml:space="preserve">Between le 12/16/2000 and 16/12/200, johnson demonstrated professionalism and fulfilled duties as described:  je sais pas </w:t>
        <w:br/>
      </w:r>
    </w:p>
    <w:p/>
    <w:p/>
    <w:p/>
    <w:p>
      <w:r>
        <w:t xml:space="preserve">Key skills &amp; competencies: engeneur de travaux </w:t>
        <w:br/>
      </w:r>
    </w:p>
    <w:p/>
    <w:p/>
    <w:p/>
    <w:p>
      <w:r>
        <w:t xml:space="preserve">Professional conduct: pdg manga </w:t>
        <w:br/>
      </w:r>
    </w:p>
    <w:p/>
    <w:p/>
    <w:p/>
    <w:p>
      <w:r>
        <w:t>We wish johnson every success in their future endeavors.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