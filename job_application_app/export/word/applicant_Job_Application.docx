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JOB APPLICATION LETTER</w:t>
      </w:r>
    </w:p>
    <w:p>
      <w:pPr>
        <w:jc w:val="left"/>
      </w:pPr>
      <w:r>
        <w:t>Please accept my application for the position of CEO  at MICROSOFT STORE . I am confident that my skills and dedication will contribute positively. 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</w:t>
        <w:br/>
      </w:r>
    </w:p>
    <w:p/>
    <w:p/>
    <w:p/>
    <w:p>
      <w:pPr>
        <w:jc w:val="left"/>
      </w:pPr>
      <w:r>
        <w:t>They effectively managed CEO  responsibilities, showing expertise in INFORMATICOENS and completing 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. 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o</w:t>
        <w:br/>
      </w:r>
    </w:p>
    <w:p/>
    <w:p/>
    <w:p/>
    <w:p>
      <w:pPr>
        <w:jc w:val="left"/>
      </w:pPr>
      <w:r>
        <w:t>This certificate is provided upon the employee’s request for professional purposes.</w:t>
        <w:br/>
      </w:r>
    </w:p>
    <w:p>
      <w:pPr>
        <w:jc w:val="left"/>
      </w:pPr>
      <w:r>
        <w:t>Contact: DYNAMIQUEKAMBU1@GMAIL.COM | Phone: 0750556027</w:t>
        <w:br/>
      </w:r>
    </w:p>
    <w:p/>
    <w:p/>
    <w:p/>
    <w:p>
      <w:pPr>
        <w:jc w:val="left"/>
      </w:pPr>
      <w:r>
        <w:t>oooooooooooooooooooooooooooooooooooooooooooooooooooooooooooooooooooooooooooooooooooooooooooooooooooooooooooooooooooooooooooooooooooooooooooooooooooooooooooooooooooooooooooooooooooooooooooooooooooooooooooooooooooooooooooooooooooooooo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